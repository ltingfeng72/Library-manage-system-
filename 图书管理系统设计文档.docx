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图书管理系统设计文档</w:t>
      </w:r>
    </w:p>
    <w:p>
      <w:pPr>
        <w:pStyle w:val="Heading1"/>
      </w:pPr>
      <w:r>
        <w:rPr>
          <w:rFonts w:ascii="Microsoft YaHei" w:hAnsi="Microsoft YaHei" w:eastAsia="Microsoft YaHei"/>
        </w:rPr>
        <w:t>一、设计背景</w:t>
      </w:r>
    </w:p>
    <w:p>
      <w:pPr>
        <w:pStyle w:val="Heading2"/>
      </w:pPr>
      <w:r>
        <w:rPr>
          <w:rFonts w:ascii="Microsoft YaHei" w:hAnsi="Microsoft YaHei" w:eastAsia="Microsoft YaHei"/>
        </w:rPr>
        <w:t>1.1 项目背景</w:t>
      </w:r>
    </w:p>
    <w:p>
      <w:r>
        <w:rPr>
          <w:rFonts w:ascii="Microsoft YaHei" w:hAnsi="Microsoft YaHei" w:eastAsia="Microsoft YaHei"/>
          <w:sz w:val="22"/>
        </w:rPr>
        <w:t>随着信息技术的发展和图书馆管理需求的日益增长,传统的手工管理方式已经无法满足现代图书馆的管理要求。图书管理系统的开发旨在通过信息化手段提高图书馆的管理效率,为读者提供更加便捷的服务。</w:t>
      </w:r>
    </w:p>
    <w:p>
      <w:pPr>
        <w:pStyle w:val="Heading2"/>
      </w:pPr>
      <w:r>
        <w:rPr>
          <w:rFonts w:ascii="Microsoft YaHei" w:hAnsi="Microsoft YaHei" w:eastAsia="Microsoft YaHei"/>
        </w:rPr>
        <w:t>1.2 项目目标</w:t>
      </w:r>
    </w:p>
    <w:p>
      <w:r>
        <w:rPr>
          <w:rFonts w:ascii="Microsoft YaHei" w:hAnsi="Microsoft YaHei" w:eastAsia="Microsoft YaHei"/>
          <w:sz w:val="22"/>
        </w:rPr>
        <w:t>本图书管理系统旨在实现以下目标：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提高管理效率: 通过自动化的图书信息管理和借阅流程,减少人工操作,提高工作效率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规范业务流程: 建立统一的业务规范和操作流程,确保数据的准确性和一致性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强化权限控制: 实现基于角色的访问控制(RBAC),确保不同用户只能执行其权限范围内的操作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保障数据安全: 采用加密技术存储用户密码,防止数据泄露和未授权访问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提供便捷服务: 为读者提供图书查询、借阅记录查看等便捷服务</w:t>
      </w:r>
    </w:p>
    <w:p>
      <w:pPr>
        <w:pStyle w:val="Heading2"/>
      </w:pPr>
      <w:r>
        <w:rPr>
          <w:rFonts w:ascii="Microsoft YaHei" w:hAnsi="Microsoft YaHei" w:eastAsia="Microsoft YaHei"/>
        </w:rPr>
        <w:t>1.3 技术选型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编程语言: Python 3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数据库: SQLite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密码加密: PBKDF2-HMAC-SHA256 加盐哈希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图形界面: Tkinter(可选)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架构模式: 三层架构(数据访问层、业务逻辑层、表示层)</w:t>
      </w:r>
    </w:p>
    <w:p>
      <w:pPr>
        <w:pStyle w:val="Heading2"/>
      </w:pPr>
      <w:r>
        <w:rPr>
          <w:rFonts w:ascii="Microsoft YaHei" w:hAnsi="Microsoft YaHei" w:eastAsia="Microsoft YaHei"/>
        </w:rPr>
        <w:t>1.4 应用场景</w:t>
      </w:r>
    </w:p>
    <w:p>
      <w:r>
        <w:rPr>
          <w:rFonts w:ascii="Microsoft YaHei" w:hAnsi="Microsoft YaHei" w:eastAsia="Microsoft YaHei"/>
          <w:sz w:val="22"/>
        </w:rPr>
        <w:t>本系统适用于以下场景：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中小型图书馆的日常管理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学校图书室的图书借阅管理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企业资料室的资料管理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社区阅览室的图书流通管理</w:t>
      </w:r>
    </w:p>
    <w:p>
      <w:pPr>
        <w:pStyle w:val="Heading1"/>
      </w:pPr>
      <w:r>
        <w:rPr>
          <w:rFonts w:ascii="Microsoft YaHei" w:hAnsi="Microsoft YaHei" w:eastAsia="Microsoft YaHei"/>
        </w:rPr>
        <w:t>二、需求分析</w:t>
      </w:r>
    </w:p>
    <w:p>
      <w:pPr>
        <w:pStyle w:val="Heading2"/>
      </w:pPr>
      <w:r>
        <w:rPr>
          <w:rFonts w:ascii="Microsoft YaHei" w:hAnsi="Microsoft YaHei" w:eastAsia="Microsoft YaHei"/>
        </w:rPr>
        <w:t>2.1 功能需求</w:t>
      </w:r>
    </w:p>
    <w:p>
      <w:pPr>
        <w:pStyle w:val="Heading3"/>
      </w:pPr>
      <w:r>
        <w:rPr>
          <w:rFonts w:ascii="Microsoft YaHei" w:hAnsi="Microsoft YaHei" w:eastAsia="Microsoft YaHei"/>
        </w:rPr>
        <w:t>2.1.1 用户管理</w:t>
      </w:r>
    </w:p>
    <w:p>
      <w:r>
        <w:rPr>
          <w:rFonts w:ascii="Microsoft YaHei" w:hAnsi="Microsoft YaHei" w:eastAsia="Microsoft YaHei"/>
          <w:b/>
          <w:sz w:val="22"/>
        </w:rPr>
        <w:t>1. 用户注册与认证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支持多种用户角色(管理员、操作员、读者)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密码强度验证(至少8位,包含字母、数字和特殊字符)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安全的密码存储(PBKDF2加密)</w:t>
      </w:r>
    </w:p>
    <w:p>
      <w:r>
        <w:rPr>
          <w:rFonts w:ascii="Microsoft YaHei" w:hAnsi="Microsoft YaHei" w:eastAsia="Microsoft YaHei"/>
          <w:b/>
          <w:sz w:val="22"/>
        </w:rPr>
        <w:t>2. 权限管理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管理员: 拥有所有权限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操作员: 负责借还书操作,可查看图书和读者信息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读者: 只能查看图书信息和自己的借阅记录</w:t>
      </w:r>
    </w:p>
    <w:p>
      <w:pPr>
        <w:pStyle w:val="Heading3"/>
      </w:pPr>
      <w:r>
        <w:rPr>
          <w:rFonts w:ascii="Microsoft YaHei" w:hAnsi="Microsoft YaHei" w:eastAsia="Microsoft YaHei"/>
        </w:rPr>
        <w:t>2.1.2 图书管理</w:t>
      </w:r>
    </w:p>
    <w:p>
      <w:r>
        <w:rPr>
          <w:rFonts w:ascii="Microsoft YaHei" w:hAnsi="Microsoft YaHei" w:eastAsia="Microsoft YaHei"/>
          <w:b/>
          <w:sz w:val="22"/>
        </w:rPr>
        <w:t>1. 图书信息维护(管理员)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新增图书: 录入ISBN、书名、作者、书架位置、库存数量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修改图书: 更新图书基本信息和库存数量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删除图书: 删除图书记录(需确保无未归还借阅)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查询图书: 查看所有图书的详细信息和库存状态</w:t>
      </w:r>
    </w:p>
    <w:p>
      <w:r>
        <w:rPr>
          <w:rFonts w:ascii="Microsoft YaHei" w:hAnsi="Microsoft YaHei" w:eastAsia="Microsoft YaHei"/>
          <w:b/>
          <w:sz w:val="22"/>
        </w:rPr>
        <w:t>2. 书架管理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支持多个书架位置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按书架分类存放图书</w:t>
      </w:r>
    </w:p>
    <w:p>
      <w:pPr>
        <w:pStyle w:val="Heading3"/>
      </w:pPr>
      <w:r>
        <w:rPr>
          <w:rFonts w:ascii="Microsoft YaHei" w:hAnsi="Microsoft YaHei" w:eastAsia="Microsoft YaHei"/>
        </w:rPr>
        <w:t>2.1.3 读者管理</w:t>
      </w:r>
    </w:p>
    <w:p>
      <w:r>
        <w:rPr>
          <w:rFonts w:ascii="Microsoft YaHei" w:hAnsi="Microsoft YaHei" w:eastAsia="Microsoft YaHei"/>
          <w:b/>
          <w:sz w:val="22"/>
        </w:rPr>
        <w:t>1. 读者信息维护(管理员)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新增读者: 录入读者基本信息,可选择创建登录账户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修改读者: 更新读者信息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删除读者: 删除读者记录(需确保无未归还借阅)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查询读者: 查看所有读者信息</w:t>
      </w:r>
    </w:p>
    <w:p>
      <w:pPr>
        <w:pStyle w:val="Heading3"/>
      </w:pPr>
      <w:r>
        <w:rPr>
          <w:rFonts w:ascii="Microsoft YaHei" w:hAnsi="Microsoft YaHei" w:eastAsia="Microsoft YaHei"/>
        </w:rPr>
        <w:t>2.1.4 借阅管理</w:t>
      </w:r>
    </w:p>
    <w:p>
      <w:r>
        <w:rPr>
          <w:rFonts w:ascii="Microsoft YaHei" w:hAnsi="Microsoft YaHei" w:eastAsia="Microsoft YaHei"/>
          <w:b/>
          <w:sz w:val="22"/>
        </w:rPr>
        <w:t>1. 借书操作(管理员、操作员)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检查图书库存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创建借阅记录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自动扣减可用库存</w:t>
      </w:r>
    </w:p>
    <w:p>
      <w:r>
        <w:rPr>
          <w:rFonts w:ascii="Microsoft YaHei" w:hAnsi="Microsoft YaHei" w:eastAsia="Microsoft YaHei"/>
          <w:b/>
          <w:sz w:val="22"/>
        </w:rPr>
        <w:t>2. 还书操作(管理员、操作员)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查找借阅记录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更新归还时间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自动增加可用库存</w:t>
      </w:r>
    </w:p>
    <w:p>
      <w:r>
        <w:rPr>
          <w:rFonts w:ascii="Microsoft YaHei" w:hAnsi="Microsoft YaHei" w:eastAsia="Microsoft YaHei"/>
          <w:b/>
          <w:sz w:val="22"/>
        </w:rPr>
        <w:t>3. 借阅查询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管理员和操作员可查看所有借阅记录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读者只能查看自己的借阅记录</w:t>
      </w:r>
    </w:p>
    <w:p>
      <w:pPr>
        <w:pStyle w:val="Heading2"/>
      </w:pPr>
      <w:r>
        <w:rPr>
          <w:rFonts w:ascii="Microsoft YaHei" w:hAnsi="Microsoft YaHei" w:eastAsia="Microsoft YaHei"/>
        </w:rPr>
        <w:t>2.2 非功能需求</w:t>
      </w:r>
    </w:p>
    <w:p>
      <w:r>
        <w:rPr>
          <w:rFonts w:ascii="Microsoft YaHei" w:hAnsi="Microsoft YaHei" w:eastAsia="Microsoft YaHei"/>
          <w:b/>
          <w:sz w:val="22"/>
        </w:rPr>
        <w:t>1. 安全性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密码加密存储,防止明文泄露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基于角色的权限控制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SQL注入防护(使用参数化查询)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外键约束保证数据完整性</w:t>
      </w:r>
    </w:p>
    <w:p>
      <w:r>
        <w:rPr>
          <w:rFonts w:ascii="Microsoft YaHei" w:hAnsi="Microsoft YaHei" w:eastAsia="Microsoft YaHei"/>
          <w:b/>
          <w:sz w:val="22"/>
        </w:rPr>
        <w:t>2. 可用性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提供命令行和图形界面两种操作方式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友好的错误提示信息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支持环境变量配置</w:t>
      </w:r>
    </w:p>
    <w:p>
      <w:r>
        <w:rPr>
          <w:rFonts w:ascii="Microsoft YaHei" w:hAnsi="Microsoft YaHei" w:eastAsia="Microsoft YaHei"/>
          <w:b/>
          <w:sz w:val="22"/>
        </w:rPr>
        <w:t>3. 可维护性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清晰的代码结构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完善的注释和文档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模块化设计</w:t>
      </w:r>
    </w:p>
    <w:p>
      <w:r>
        <w:rPr>
          <w:rFonts w:ascii="Microsoft YaHei" w:hAnsi="Microsoft YaHei" w:eastAsia="Microsoft YaHei"/>
          <w:b/>
          <w:sz w:val="22"/>
        </w:rPr>
        <w:t>4. 性能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使用数据库索引提高查询效率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支持事务处理确保数据一致性</w:t>
      </w:r>
    </w:p>
    <w:p>
      <w:pPr>
        <w:pStyle w:val="Heading3"/>
      </w:pPr>
      <w:r>
        <w:rPr>
          <w:rFonts w:ascii="Microsoft YaHei" w:hAnsi="Microsoft YaHei" w:eastAsia="Microsoft YaHei"/>
        </w:rPr>
        <w:t>2.3 实体关系图(ER图)</w:t>
      </w:r>
    </w:p>
    <w:p>
      <w:r>
        <w:rPr>
          <w:rFonts w:ascii="Microsoft YaHei" w:hAnsi="Microsoft YaHei" w:eastAsia="Microsoft YaHei"/>
          <w:sz w:val="22"/>
        </w:rPr>
        <w:t>本系统的实体关系模型如下所示，采用标准的ER图表示法：</w:t>
      </w:r>
    </w:p>
    <w:p/>
    <w:p>
      <w:r>
        <w:rPr>
          <w:rFonts w:ascii="Microsoft YaHei" w:hAnsi="Microsoft YaHei" w:eastAsia="Microsoft YaHei"/>
          <w:b/>
          <w:sz w:val="22"/>
        </w:rPr>
        <w:t>【实体1：Users（用户表）】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 (PK)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用户唯一标识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登录用户名（唯一）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加密密码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用户角色</w:t>
            </w:r>
          </w:p>
        </w:tc>
      </w:tr>
    </w:tbl>
    <w:p/>
    <w:p>
      <w:r>
        <w:rPr>
          <w:rFonts w:ascii="Microsoft YaHei" w:hAnsi="Microsoft YaHei" w:eastAsia="Microsoft YaHei"/>
          <w:b/>
          <w:sz w:val="22"/>
        </w:rPr>
        <w:t>【实体2：Readers（读者表）】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 (PK)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读者唯一标识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读者姓名</w:t>
            </w:r>
          </w:p>
        </w:tc>
      </w:tr>
      <w:tr>
        <w:tc>
          <w:tcPr>
            <w:tcW w:type="dxa" w:w="2880"/>
          </w:tcPr>
          <w:p>
            <w:r>
              <w:t>user_id (FK)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关联用户ID（可为空）</w:t>
            </w:r>
          </w:p>
        </w:tc>
      </w:tr>
    </w:tbl>
    <w:p/>
    <w:p>
      <w:r>
        <w:rPr>
          <w:rFonts w:ascii="Microsoft YaHei" w:hAnsi="Microsoft YaHei" w:eastAsia="Microsoft YaHei"/>
          <w:b/>
          <w:sz w:val="22"/>
        </w:rPr>
        <w:t>【实体3：Books（图书表）】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 (PK)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图书唯一标识</w:t>
            </w:r>
          </w:p>
        </w:tc>
      </w:tr>
      <w:tr>
        <w:tc>
          <w:tcPr>
            <w:tcW w:type="dxa" w:w="2880"/>
          </w:tcPr>
          <w:p>
            <w:r>
              <w:t>isbn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国际标准书号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图书名称</w:t>
            </w:r>
          </w:p>
        </w:tc>
      </w:tr>
      <w:tr>
        <w:tc>
          <w:tcPr>
            <w:tcW w:type="dxa" w:w="2880"/>
          </w:tcPr>
          <w:p>
            <w:r>
              <w:t>author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作者姓名</w:t>
            </w:r>
          </w:p>
        </w:tc>
      </w:tr>
      <w:tr>
        <w:tc>
          <w:tcPr>
            <w:tcW w:type="dxa" w:w="2880"/>
          </w:tcPr>
          <w:p>
            <w:r>
              <w:t>shelf_id (FK)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所在书架ID</w:t>
            </w:r>
          </w:p>
        </w:tc>
      </w:tr>
      <w:tr>
        <w:tc>
          <w:tcPr>
            <w:tcW w:type="dxa" w:w="2880"/>
          </w:tcPr>
          <w:p>
            <w:r>
              <w:t>total_copies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总库存数量</w:t>
            </w:r>
          </w:p>
        </w:tc>
      </w:tr>
      <w:tr>
        <w:tc>
          <w:tcPr>
            <w:tcW w:type="dxa" w:w="2880"/>
          </w:tcPr>
          <w:p>
            <w:r>
              <w:t>available_copies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可借阅数量</w:t>
            </w:r>
          </w:p>
        </w:tc>
      </w:tr>
    </w:tbl>
    <w:p/>
    <w:p>
      <w:r>
        <w:rPr>
          <w:rFonts w:ascii="Microsoft YaHei" w:hAnsi="Microsoft YaHei" w:eastAsia="Microsoft YaHei"/>
          <w:b/>
          <w:sz w:val="22"/>
        </w:rPr>
        <w:t>【实体4：Shelves（书架表）】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 (PK)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书架唯一标识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书架编号（唯一）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物理位置描述</w:t>
            </w:r>
          </w:p>
        </w:tc>
      </w:tr>
    </w:tbl>
    <w:p/>
    <w:p>
      <w:r>
        <w:rPr>
          <w:rFonts w:ascii="Microsoft YaHei" w:hAnsi="Microsoft YaHei" w:eastAsia="Microsoft YaHei"/>
          <w:b/>
          <w:sz w:val="22"/>
        </w:rPr>
        <w:t>【实体5：Borrows（借阅表）】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 (PK)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借阅记录唯一标识</w:t>
            </w:r>
          </w:p>
        </w:tc>
      </w:tr>
      <w:tr>
        <w:tc>
          <w:tcPr>
            <w:tcW w:type="dxa" w:w="2880"/>
          </w:tcPr>
          <w:p>
            <w:r>
              <w:t>book_id (FK)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借阅的图书ID</w:t>
            </w:r>
          </w:p>
        </w:tc>
      </w:tr>
      <w:tr>
        <w:tc>
          <w:tcPr>
            <w:tcW w:type="dxa" w:w="2880"/>
          </w:tcPr>
          <w:p>
            <w:r>
              <w:t>reader_id (FK)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借阅的读者ID</w:t>
            </w:r>
          </w:p>
        </w:tc>
      </w:tr>
      <w:tr>
        <w:tc>
          <w:tcPr>
            <w:tcW w:type="dxa" w:w="2880"/>
          </w:tcPr>
          <w:p>
            <w:r>
              <w:t>borrowed_at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借出时间</w:t>
            </w:r>
          </w:p>
        </w:tc>
      </w:tr>
      <w:tr>
        <w:tc>
          <w:tcPr>
            <w:tcW w:type="dxa" w:w="2880"/>
          </w:tcPr>
          <w:p>
            <w:r>
              <w:t>returned_at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归还时间（可为空）</w:t>
            </w:r>
          </w:p>
        </w:tc>
      </w:tr>
    </w:tbl>
    <w:p/>
    <w:p>
      <w:r>
        <w:rPr>
          <w:rFonts w:ascii="Microsoft YaHei" w:hAnsi="Microsoft YaHei" w:eastAsia="Microsoft YaHei"/>
          <w:b/>
          <w:sz w:val="22"/>
        </w:rPr>
        <w:t>【实体关系说明】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关系名称</w:t>
            </w:r>
          </w:p>
        </w:tc>
        <w:tc>
          <w:tcPr>
            <w:tcW w:type="dxa" w:w="2160"/>
          </w:tcPr>
          <w:p>
            <w:r>
              <w:t>实体A</w:t>
            </w:r>
          </w:p>
        </w:tc>
        <w:tc>
          <w:tcPr>
            <w:tcW w:type="dxa" w:w="2160"/>
          </w:tcPr>
          <w:p>
            <w:r>
              <w:t>关系类型</w:t>
            </w:r>
          </w:p>
        </w:tc>
        <w:tc>
          <w:tcPr>
            <w:tcW w:type="dxa" w:w="2160"/>
          </w:tcPr>
          <w:p>
            <w:r>
              <w:t>实体B</w:t>
            </w:r>
          </w:p>
        </w:tc>
      </w:tr>
      <w:tr>
        <w:tc>
          <w:tcPr>
            <w:tcW w:type="dxa" w:w="2160"/>
          </w:tcPr>
          <w:p>
            <w:r>
              <w:t>账户关联</w:t>
            </w:r>
          </w:p>
        </w:tc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1 : 0..1</w:t>
            </w:r>
          </w:p>
        </w:tc>
        <w:tc>
          <w:tcPr>
            <w:tcW w:type="dxa" w:w="2160"/>
          </w:tcPr>
          <w:p>
            <w:r>
              <w:t>Readers</w:t>
            </w:r>
          </w:p>
        </w:tc>
      </w:tr>
      <w:tr>
        <w:tc>
          <w:tcPr>
            <w:tcW w:type="dxa" w:w="2160"/>
          </w:tcPr>
          <w:p>
            <w:r>
              <w:t>借阅记录</w:t>
            </w:r>
          </w:p>
        </w:tc>
        <w:tc>
          <w:tcPr>
            <w:tcW w:type="dxa" w:w="2160"/>
          </w:tcPr>
          <w:p>
            <w:r>
              <w:t>Readers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Borrows</w:t>
            </w:r>
          </w:p>
        </w:tc>
      </w:tr>
      <w:tr>
        <w:tc>
          <w:tcPr>
            <w:tcW w:type="dxa" w:w="2160"/>
          </w:tcPr>
          <w:p>
            <w:r>
              <w:t>被借图书</w:t>
            </w:r>
          </w:p>
        </w:tc>
        <w:tc>
          <w:tcPr>
            <w:tcW w:type="dxa" w:w="2160"/>
          </w:tcPr>
          <w:p>
            <w:r>
              <w:t>Books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Borrows</w:t>
            </w:r>
          </w:p>
        </w:tc>
      </w:tr>
      <w:tr>
        <w:tc>
          <w:tcPr>
            <w:tcW w:type="dxa" w:w="2160"/>
          </w:tcPr>
          <w:p>
            <w:r>
              <w:t>存放位置</w:t>
            </w:r>
          </w:p>
        </w:tc>
        <w:tc>
          <w:tcPr>
            <w:tcW w:type="dxa" w:w="2160"/>
          </w:tcPr>
          <w:p>
            <w:r>
              <w:t>Shelves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Books</w:t>
            </w:r>
          </w:p>
        </w:tc>
      </w:tr>
    </w:tbl>
    <w:p/>
    <w:p>
      <w:r>
        <w:rPr>
          <w:rFonts w:ascii="Microsoft YaHei" w:hAnsi="Microsoft YaHei" w:eastAsia="Microsoft YaHei"/>
          <w:b/>
          <w:sz w:val="22"/>
        </w:rPr>
        <w:t>【视图 (Views)】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v_book_inventory - 图书库存总览（连接Books和Shelves表）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v_borrow_history - 借阅历史记录（连接Borrows、Books和Readers表）</w:t>
      </w:r>
    </w:p>
    <w:p>
      <w:pPr>
        <w:pStyle w:val="Heading2"/>
      </w:pPr>
      <w:r>
        <w:rPr>
          <w:rFonts w:ascii="Microsoft YaHei" w:hAnsi="Microsoft YaHei" w:eastAsia="Microsoft YaHei"/>
        </w:rPr>
        <w:t>2.4 实体关系说明</w:t>
      </w:r>
    </w:p>
    <w:p>
      <w:pPr>
        <w:pStyle w:val="Heading3"/>
      </w:pPr>
      <w:r>
        <w:rPr>
          <w:rFonts w:ascii="Microsoft YaHei" w:hAnsi="Microsoft YaHei" w:eastAsia="Microsoft YaHei"/>
        </w:rPr>
        <w:t>2.4.1 实体说明</w:t>
      </w:r>
    </w:p>
    <w:p>
      <w:r>
        <w:rPr>
          <w:rFonts w:ascii="Microsoft YaHei" w:hAnsi="Microsoft YaHei" w:eastAsia="Microsoft YaHei"/>
          <w:b/>
          <w:sz w:val="22"/>
        </w:rPr>
        <w:t>1. Users(用户表)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存储系统登录用户信息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包含用户名、加密密码和角色信息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角色类型: admin(管理员)、operator(操作员)、borrower(借阅者)</w:t>
      </w:r>
    </w:p>
    <w:p>
      <w:r>
        <w:rPr>
          <w:rFonts w:ascii="Microsoft YaHei" w:hAnsi="Microsoft YaHei" w:eastAsia="Microsoft YaHei"/>
          <w:b/>
          <w:sz w:val="22"/>
        </w:rPr>
        <w:t>2. Readers(读者表)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存储图书馆读者的基本信息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可以与Users表关联,为读者创建登录账户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也支持无登录账户的读者</w:t>
      </w:r>
    </w:p>
    <w:p>
      <w:r>
        <w:rPr>
          <w:rFonts w:ascii="Microsoft YaHei" w:hAnsi="Microsoft YaHei" w:eastAsia="Microsoft YaHei"/>
          <w:b/>
          <w:sz w:val="22"/>
        </w:rPr>
        <w:t>3. Books(图书表)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存储图书的详细信息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包含ISBN、书名、作者、库存等信息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区分总库存和可用库存</w:t>
      </w:r>
    </w:p>
    <w:p>
      <w:r>
        <w:rPr>
          <w:rFonts w:ascii="Microsoft YaHei" w:hAnsi="Microsoft YaHei" w:eastAsia="Microsoft YaHei"/>
          <w:b/>
          <w:sz w:val="22"/>
        </w:rPr>
        <w:t>4. Shelves(书架表)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存储书架位置信息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用于图书的分类和定位</w:t>
      </w:r>
    </w:p>
    <w:p>
      <w:r>
        <w:rPr>
          <w:rFonts w:ascii="Microsoft YaHei" w:hAnsi="Microsoft YaHei" w:eastAsia="Microsoft YaHei"/>
          <w:b/>
          <w:sz w:val="22"/>
        </w:rPr>
        <w:t>5. Borrows(借阅表)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记录图书借阅信息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包含借出时间和归还时间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关联图书和读者</w:t>
      </w:r>
    </w:p>
    <w:p>
      <w:pPr>
        <w:pStyle w:val="Heading3"/>
      </w:pPr>
      <w:r>
        <w:rPr>
          <w:rFonts w:ascii="Microsoft YaHei" w:hAnsi="Microsoft YaHei" w:eastAsia="Microsoft YaHei"/>
        </w:rPr>
        <w:t>2.4.2 关系说明</w:t>
      </w:r>
    </w:p>
    <w:p>
      <w:r>
        <w:rPr>
          <w:rFonts w:ascii="Microsoft YaHei" w:hAnsi="Microsoft YaHei" w:eastAsia="Microsoft YaHei"/>
          <w:b/>
          <w:sz w:val="22"/>
        </w:rPr>
        <w:t>1. Users 与 Readers(一对零或一)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一个用户账户可以对应零个或一个读者记录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一个读者可以没有登录账户,也可以关联一个用户账户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使用外键 user_id 实现关联</w:t>
      </w:r>
    </w:p>
    <w:p>
      <w:r>
        <w:rPr>
          <w:rFonts w:ascii="Microsoft YaHei" w:hAnsi="Microsoft YaHei" w:eastAsia="Microsoft YaHei"/>
          <w:b/>
          <w:sz w:val="22"/>
        </w:rPr>
        <w:t>2. Readers 与 Borrows(一对多)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一个读者可以有多条借阅记录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每条借阅记录属于一个读者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使用外键 reader_id 实现关联</w:t>
      </w:r>
    </w:p>
    <w:p>
      <w:r>
        <w:rPr>
          <w:rFonts w:ascii="Microsoft YaHei" w:hAnsi="Microsoft YaHei" w:eastAsia="Microsoft YaHei"/>
          <w:b/>
          <w:sz w:val="22"/>
        </w:rPr>
        <w:t>3. Books 与 Borrows(一对多)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一本图书可以被借阅多次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每条借阅记录对应一本图书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使用外键 book_id 实现关联</w:t>
      </w:r>
    </w:p>
    <w:p>
      <w:r>
        <w:rPr>
          <w:rFonts w:ascii="Microsoft YaHei" w:hAnsi="Microsoft YaHei" w:eastAsia="Microsoft YaHei"/>
          <w:b/>
          <w:sz w:val="22"/>
        </w:rPr>
        <w:t>4. Shelves 与 Books(一对多)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一个书架可以存放多本图书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每本图书存放在一个书架上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使用外键 shelf_id 实现关联</w:t>
      </w:r>
    </w:p>
    <w:p>
      <w:pPr>
        <w:pStyle w:val="Heading3"/>
      </w:pPr>
      <w:r>
        <w:rPr>
          <w:rFonts w:ascii="Microsoft YaHei" w:hAnsi="Microsoft YaHei" w:eastAsia="Microsoft YaHei"/>
        </w:rPr>
        <w:t>2.4.3 视图说明</w:t>
      </w:r>
    </w:p>
    <w:p>
      <w:r>
        <w:rPr>
          <w:rFonts w:ascii="Microsoft YaHei" w:hAnsi="Microsoft YaHei" w:eastAsia="Microsoft YaHei"/>
          <w:b/>
          <w:sz w:val="22"/>
        </w:rPr>
        <w:t>1. v_book_inventory(图书库存视图)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连接Books和Shelves表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提供图书的完整库存信息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所有角色都可以访问</w:t>
      </w:r>
    </w:p>
    <w:p>
      <w:r>
        <w:rPr>
          <w:rFonts w:ascii="Microsoft YaHei" w:hAnsi="Microsoft YaHei" w:eastAsia="Microsoft YaHei"/>
          <w:b/>
          <w:sz w:val="22"/>
        </w:rPr>
        <w:t>2. v_borrow_history(借阅历史视图)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连接Borrows、Books和Readers表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提供完整的借阅历史信息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支持按读者过滤(读者只能看自己的记录)</w:t>
      </w:r>
    </w:p>
    <w:p>
      <w:pPr>
        <w:pStyle w:val="Heading1"/>
      </w:pPr>
      <w:r>
        <w:rPr>
          <w:rFonts w:ascii="Microsoft YaHei" w:hAnsi="Microsoft YaHei" w:eastAsia="Microsoft YaHei"/>
        </w:rPr>
        <w:t>三、逻辑设计</w:t>
      </w:r>
    </w:p>
    <w:p>
      <w:pPr>
        <w:pStyle w:val="Heading2"/>
      </w:pPr>
      <w:r>
        <w:rPr>
          <w:rFonts w:ascii="Microsoft YaHei" w:hAnsi="Microsoft YaHei" w:eastAsia="Microsoft YaHei"/>
        </w:rPr>
        <w:t>3.1 数据库模式设计</w:t>
      </w:r>
    </w:p>
    <w:p>
      <w:pPr>
        <w:pStyle w:val="Heading3"/>
      </w:pPr>
      <w:r>
        <w:rPr>
          <w:rFonts w:ascii="Microsoft YaHei" w:hAnsi="Microsoft YaHei" w:eastAsia="Microsoft YaHei"/>
        </w:rPr>
        <w:t>3.1.1 Users表(用户表)</w:t>
      </w:r>
    </w:p>
    <w:p>
      <w:r>
        <w:rPr>
          <w:rFonts w:ascii="Microsoft YaHei" w:hAnsi="Microsoft YaHei" w:eastAsia="Microsoft YaHei"/>
          <w:sz w:val="22"/>
        </w:rPr>
        <w:t>表名: users</w:t>
      </w:r>
    </w:p>
    <w:p>
      <w:r>
        <w:rPr>
          <w:rFonts w:ascii="Microsoft YaHei" w:hAnsi="Microsoft YaHei" w:eastAsia="Microsoft YaHei"/>
          <w:sz w:val="22"/>
        </w:rPr>
        <w:t>用途: 存储系统登录用户的身份认证信息和角色权限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AUTOINCREMENT</w:t>
            </w:r>
          </w:p>
        </w:tc>
        <w:tc>
          <w:tcPr>
            <w:tcW w:type="dxa" w:w="2160"/>
          </w:tcPr>
          <w:p>
            <w:r>
              <w:t>用户唯一标识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NULL, UNIQUE</w:t>
            </w:r>
          </w:p>
        </w:tc>
        <w:tc>
          <w:tcPr>
            <w:tcW w:type="dxa" w:w="2160"/>
          </w:tcPr>
          <w:p>
            <w:r>
              <w:t>登录用户名,全局唯一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加密后的密码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NULL, CHECK</w:t>
            </w:r>
          </w:p>
        </w:tc>
        <w:tc>
          <w:tcPr>
            <w:tcW w:type="dxa" w:w="2160"/>
          </w:tcPr>
          <w:p>
            <w:r>
              <w:t>用户角色</w:t>
            </w:r>
          </w:p>
        </w:tc>
      </w:tr>
    </w:tbl>
    <w:p>
      <w:r>
        <w:rPr>
          <w:rFonts w:ascii="Microsoft YaHei" w:hAnsi="Microsoft YaHei" w:eastAsia="Microsoft YaHei"/>
          <w:b/>
          <w:sz w:val="22"/>
        </w:rPr>
        <w:t>完整性约束：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主键约束: id字段唯一标识每个用户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唯一性约束: username必须全局唯一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检查约束: role只能是预定义的三种角色之一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非空约束: username、password、role都不能为空</w:t>
      </w:r>
    </w:p>
    <w:p>
      <w:r>
        <w:rPr>
          <w:rFonts w:ascii="Microsoft YaHei" w:hAnsi="Microsoft YaHei" w:eastAsia="Microsoft YaHei"/>
          <w:b/>
          <w:sz w:val="22"/>
        </w:rPr>
        <w:t>安全设计：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密码采用PBKDF2-HMAC-SHA256算法加密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每个密码使用随机盐值,防止彩虹表攻击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密码强度要求: 至少8位,包含字母、数字和特殊字符</w:t>
      </w:r>
    </w:p>
    <w:p>
      <w:pPr>
        <w:pStyle w:val="Heading3"/>
      </w:pPr>
      <w:r>
        <w:rPr>
          <w:rFonts w:ascii="Microsoft YaHei" w:hAnsi="Microsoft YaHei" w:eastAsia="Microsoft YaHei"/>
        </w:rPr>
        <w:t>3.1.2 Readers表(读者表)</w:t>
      </w:r>
    </w:p>
    <w:p>
      <w:r>
        <w:rPr>
          <w:rFonts w:ascii="Microsoft YaHei" w:hAnsi="Microsoft YaHei" w:eastAsia="Microsoft YaHei"/>
          <w:sz w:val="22"/>
        </w:rPr>
        <w:t>表名: readers</w:t>
      </w:r>
    </w:p>
    <w:p>
      <w:r>
        <w:rPr>
          <w:rFonts w:ascii="Microsoft YaHei" w:hAnsi="Microsoft YaHei" w:eastAsia="Microsoft YaHei"/>
          <w:sz w:val="22"/>
        </w:rPr>
        <w:t>用途: 存储图书馆读者的基本信息,支持与用户账户关联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AUTOINCREMENT</w:t>
            </w:r>
          </w:p>
        </w:tc>
        <w:tc>
          <w:tcPr>
            <w:tcW w:type="dxa" w:w="2160"/>
          </w:tcPr>
          <w:p>
            <w:r>
              <w:t>读者唯一标识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读者姓名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UNIQUE, FOREIGN KEY</w:t>
            </w:r>
          </w:p>
        </w:tc>
        <w:tc>
          <w:tcPr>
            <w:tcW w:type="dxa" w:w="2160"/>
          </w:tcPr>
          <w:p>
            <w:r>
              <w:t>关联的用户账户ID</w:t>
            </w:r>
          </w:p>
        </w:tc>
      </w:tr>
    </w:tbl>
    <w:p>
      <w:r>
        <w:rPr>
          <w:rFonts w:ascii="Microsoft YaHei" w:hAnsi="Microsoft YaHei" w:eastAsia="Microsoft YaHei"/>
          <w:b/>
          <w:sz w:val="22"/>
        </w:rPr>
        <w:t>完整性约束：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主键约束: id字段唯一标识每个读者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外键约束: user_id引用users表的id字段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唯一性约束: 一个用户账户最多对应一个读者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级联操作: 删除用户时,对应的user_id设置为NULL</w:t>
      </w:r>
    </w:p>
    <w:p>
      <w:pPr>
        <w:pStyle w:val="Heading3"/>
      </w:pPr>
      <w:r>
        <w:rPr>
          <w:rFonts w:ascii="Microsoft YaHei" w:hAnsi="Microsoft YaHei" w:eastAsia="Microsoft YaHei"/>
        </w:rPr>
        <w:t>3.1.3 Shelves表(书架表)</w:t>
      </w:r>
    </w:p>
    <w:p>
      <w:r>
        <w:rPr>
          <w:rFonts w:ascii="Microsoft YaHei" w:hAnsi="Microsoft YaHei" w:eastAsia="Microsoft YaHei"/>
          <w:sz w:val="22"/>
        </w:rPr>
        <w:t>表名: shelves</w:t>
      </w:r>
    </w:p>
    <w:p>
      <w:r>
        <w:rPr>
          <w:rFonts w:ascii="Microsoft YaHei" w:hAnsi="Microsoft YaHei" w:eastAsia="Microsoft YaHei"/>
          <w:sz w:val="22"/>
        </w:rPr>
        <w:t>用途: 存储图书馆书架的位置信息,用于图书分类和定位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AUTOINCREMENT</w:t>
            </w:r>
          </w:p>
        </w:tc>
        <w:tc>
          <w:tcPr>
            <w:tcW w:type="dxa" w:w="2160"/>
          </w:tcPr>
          <w:p>
            <w:r>
              <w:t>书架唯一标识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NULL, UNIQUE</w:t>
            </w:r>
          </w:p>
        </w:tc>
        <w:tc>
          <w:tcPr>
            <w:tcW w:type="dxa" w:w="2160"/>
          </w:tcPr>
          <w:p>
            <w:r>
              <w:t>书架编号</w:t>
            </w:r>
          </w:p>
        </w:tc>
      </w:tr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书架的物理位置描述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3.1.4 Books表(图书表)</w:t>
      </w:r>
    </w:p>
    <w:p>
      <w:r>
        <w:rPr>
          <w:rFonts w:ascii="Microsoft YaHei" w:hAnsi="Microsoft YaHei" w:eastAsia="Microsoft YaHei"/>
          <w:sz w:val="22"/>
        </w:rPr>
        <w:t>表名: books</w:t>
      </w:r>
    </w:p>
    <w:p>
      <w:r>
        <w:rPr>
          <w:rFonts w:ascii="Microsoft YaHei" w:hAnsi="Microsoft YaHei" w:eastAsia="Microsoft YaHei"/>
          <w:sz w:val="22"/>
        </w:rPr>
        <w:t>用途: 存储图书的详细信息和库存状态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AUTOINCREMENT</w:t>
            </w:r>
          </w:p>
        </w:tc>
        <w:tc>
          <w:tcPr>
            <w:tcW w:type="dxa" w:w="2160"/>
          </w:tcPr>
          <w:p>
            <w:r>
              <w:t>图书唯一标识</w:t>
            </w:r>
          </w:p>
        </w:tc>
      </w:tr>
      <w:tr>
        <w:tc>
          <w:tcPr>
            <w:tcW w:type="dxa" w:w="2160"/>
          </w:tcPr>
          <w:p>
            <w:r>
              <w:t>isbn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国际标准书号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图书名称</w:t>
            </w:r>
          </w:p>
        </w:tc>
      </w:tr>
      <w:tr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作者姓名</w:t>
            </w:r>
          </w:p>
        </w:tc>
      </w:tr>
      <w:tr>
        <w:tc>
          <w:tcPr>
            <w:tcW w:type="dxa" w:w="2160"/>
          </w:tcPr>
          <w:p>
            <w:r>
              <w:t>shelf_id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</w:t>
            </w:r>
          </w:p>
        </w:tc>
        <w:tc>
          <w:tcPr>
            <w:tcW w:type="dxa" w:w="2160"/>
          </w:tcPr>
          <w:p>
            <w:r>
              <w:t>所在书架ID</w:t>
            </w:r>
          </w:p>
        </w:tc>
      </w:tr>
      <w:tr>
        <w:tc>
          <w:tcPr>
            <w:tcW w:type="dxa" w:w="2160"/>
          </w:tcPr>
          <w:p>
            <w:r>
              <w:t>total_copies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NULL, DEFAULT 1</w:t>
            </w:r>
          </w:p>
        </w:tc>
        <w:tc>
          <w:tcPr>
            <w:tcW w:type="dxa" w:w="2160"/>
          </w:tcPr>
          <w:p>
            <w:r>
              <w:t>总库存数量</w:t>
            </w:r>
          </w:p>
        </w:tc>
      </w:tr>
      <w:tr>
        <w:tc>
          <w:tcPr>
            <w:tcW w:type="dxa" w:w="2160"/>
          </w:tcPr>
          <w:p>
            <w:r>
              <w:t>available_copies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NULL, DEFAULT 1</w:t>
            </w:r>
          </w:p>
        </w:tc>
        <w:tc>
          <w:tcPr>
            <w:tcW w:type="dxa" w:w="2160"/>
          </w:tcPr>
          <w:p>
            <w:r>
              <w:t>可借阅数量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3.1.5 Borrows表(借阅表)</w:t>
      </w:r>
    </w:p>
    <w:p>
      <w:r>
        <w:rPr>
          <w:rFonts w:ascii="Microsoft YaHei" w:hAnsi="Microsoft YaHei" w:eastAsia="Microsoft YaHei"/>
          <w:sz w:val="22"/>
        </w:rPr>
        <w:t>表名: borrows</w:t>
      </w:r>
    </w:p>
    <w:p>
      <w:r>
        <w:rPr>
          <w:rFonts w:ascii="Microsoft YaHei" w:hAnsi="Microsoft YaHei" w:eastAsia="Microsoft YaHei"/>
          <w:sz w:val="22"/>
        </w:rPr>
        <w:t>用途: 记录图书的借阅和归还信息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AUTOINCREMENT</w:t>
            </w:r>
          </w:p>
        </w:tc>
        <w:tc>
          <w:tcPr>
            <w:tcW w:type="dxa" w:w="2160"/>
          </w:tcPr>
          <w:p>
            <w:r>
              <w:t>借阅记录唯一标识</w:t>
            </w:r>
          </w:p>
        </w:tc>
      </w:tr>
      <w:tr>
        <w:tc>
          <w:tcPr>
            <w:tcW w:type="dxa" w:w="2160"/>
          </w:tcPr>
          <w:p>
            <w:r>
              <w:t>book_id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NULL, FOREIGN KEY</w:t>
            </w:r>
          </w:p>
        </w:tc>
        <w:tc>
          <w:tcPr>
            <w:tcW w:type="dxa" w:w="2160"/>
          </w:tcPr>
          <w:p>
            <w:r>
              <w:t>借阅的图书ID</w:t>
            </w:r>
          </w:p>
        </w:tc>
      </w:tr>
      <w:tr>
        <w:tc>
          <w:tcPr>
            <w:tcW w:type="dxa" w:w="2160"/>
          </w:tcPr>
          <w:p>
            <w:r>
              <w:t>reader_id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NULL, FOREIGN KEY</w:t>
            </w:r>
          </w:p>
        </w:tc>
        <w:tc>
          <w:tcPr>
            <w:tcW w:type="dxa" w:w="2160"/>
          </w:tcPr>
          <w:p>
            <w:r>
              <w:t>借阅的读者ID</w:t>
            </w:r>
          </w:p>
        </w:tc>
      </w:tr>
      <w:tr>
        <w:tc>
          <w:tcPr>
            <w:tcW w:type="dxa" w:w="2160"/>
          </w:tcPr>
          <w:p>
            <w:r>
              <w:t>borrowed_at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借出时间</w:t>
            </w:r>
          </w:p>
        </w:tc>
      </w:tr>
      <w:tr>
        <w:tc>
          <w:tcPr>
            <w:tcW w:type="dxa" w:w="2160"/>
          </w:tcPr>
          <w:p>
            <w:r>
              <w:t>returned_at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归还时间（可为空）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3.2 视图设计</w:t>
      </w:r>
    </w:p>
    <w:p>
      <w:pPr>
        <w:pStyle w:val="Heading3"/>
      </w:pPr>
      <w:r>
        <w:rPr>
          <w:rFonts w:ascii="Microsoft YaHei" w:hAnsi="Microsoft YaHei" w:eastAsia="Microsoft YaHei"/>
        </w:rPr>
        <w:t>3.2.1 v_book_inventory视图(图书库存视图)</w:t>
      </w:r>
    </w:p>
    <w:p>
      <w:r>
        <w:rPr>
          <w:rFonts w:ascii="Microsoft YaHei" w:hAnsi="Microsoft YaHei" w:eastAsia="Microsoft YaHei"/>
          <w:sz w:val="22"/>
        </w:rPr>
        <w:t>视图名: v_book_inventory</w:t>
      </w:r>
    </w:p>
    <w:p>
      <w:r>
        <w:rPr>
          <w:rFonts w:ascii="Microsoft YaHei" w:hAnsi="Microsoft YaHei" w:eastAsia="Microsoft YaHei"/>
          <w:sz w:val="22"/>
        </w:rPr>
        <w:t>用途: 提供图书的完整库存信息,包含书架位置</w:t>
      </w:r>
    </w:p>
    <w:p>
      <w:r>
        <w:rPr>
          <w:rFonts w:ascii="Microsoft YaHei" w:hAnsi="Microsoft YaHei" w:eastAsia="Microsoft YaHei"/>
          <w:sz w:val="22"/>
        </w:rPr>
        <w:t>SQL定义:</w:t>
      </w:r>
    </w:p>
    <w:p>
      <w:pPr/>
      <w:r>
        <w:t>CREATE VIEW v_book_inventory AS</w:t>
        <w:br/>
        <w:t xml:space="preserve">    SELECT</w:t>
        <w:br/>
        <w:t xml:space="preserve">        books.id,</w:t>
        <w:br/>
        <w:t xml:space="preserve">        books.title,</w:t>
        <w:br/>
        <w:t xml:space="preserve">        books.author,</w:t>
        <w:br/>
        <w:t xml:space="preserve">        books.isbn,</w:t>
        <w:br/>
        <w:t xml:space="preserve">        shelves.code AS shelf_code,</w:t>
        <w:br/>
        <w:t xml:space="preserve">        books.available_copies,</w:t>
        <w:br/>
        <w:t xml:space="preserve">        books.total_copies</w:t>
        <w:br/>
        <w:t xml:space="preserve">    FROM books</w:t>
        <w:br/>
        <w:t xml:space="preserve">    LEFT JOIN shelves ON shelves.id = books.shelf_id;</w:t>
      </w:r>
    </w:p>
    <w:p>
      <w:pPr>
        <w:pStyle w:val="Heading3"/>
      </w:pPr>
      <w:r>
        <w:rPr>
          <w:rFonts w:ascii="Microsoft YaHei" w:hAnsi="Microsoft YaHei" w:eastAsia="Microsoft YaHei"/>
        </w:rPr>
        <w:t>3.2.2 v_borrow_history视图(借阅历史视图)</w:t>
      </w:r>
    </w:p>
    <w:p>
      <w:r>
        <w:rPr>
          <w:rFonts w:ascii="Microsoft YaHei" w:hAnsi="Microsoft YaHei" w:eastAsia="Microsoft YaHei"/>
          <w:sz w:val="22"/>
        </w:rPr>
        <w:t>视图名: v_borrow_history</w:t>
      </w:r>
    </w:p>
    <w:p>
      <w:r>
        <w:rPr>
          <w:rFonts w:ascii="Microsoft YaHei" w:hAnsi="Microsoft YaHei" w:eastAsia="Microsoft YaHei"/>
          <w:sz w:val="22"/>
        </w:rPr>
        <w:t>用途: 提供完整的借阅历史信息,包含图书和读者详情</w:t>
      </w:r>
    </w:p>
    <w:p>
      <w:r>
        <w:rPr>
          <w:rFonts w:ascii="Microsoft YaHei" w:hAnsi="Microsoft YaHei" w:eastAsia="Microsoft YaHei"/>
          <w:sz w:val="22"/>
        </w:rPr>
        <w:t>SQL定义:</w:t>
      </w:r>
    </w:p>
    <w:p>
      <w:pPr/>
      <w:r>
        <w:t>CREATE VIEW v_borrow_history AS</w:t>
        <w:br/>
        <w:t xml:space="preserve">    SELECT</w:t>
        <w:br/>
        <w:t xml:space="preserve">        borrows.id AS borrow_id,</w:t>
        <w:br/>
        <w:t xml:space="preserve">        books.id AS book_id,</w:t>
        <w:br/>
        <w:t xml:space="preserve">        books.title AS book_title,</w:t>
        <w:br/>
        <w:t xml:space="preserve">        books.author AS book_author,</w:t>
        <w:br/>
        <w:t xml:space="preserve">        readers.name AS reader_name,</w:t>
        <w:br/>
        <w:t xml:space="preserve">        readers.id AS reader_id,</w:t>
        <w:br/>
        <w:t xml:space="preserve">        borrows.borrowed_at,</w:t>
        <w:br/>
        <w:t xml:space="preserve">        borrows.returned_at</w:t>
        <w:br/>
        <w:t xml:space="preserve">    FROM borrows</w:t>
        <w:br/>
        <w:t xml:space="preserve">    JOIN books ON books.id = borrows.book_id</w:t>
        <w:br/>
        <w:t xml:space="preserve">    JOIN readers ON readers.id = borrows.reader_id;</w:t>
      </w:r>
    </w:p>
    <w:p>
      <w:pPr>
        <w:pStyle w:val="Heading1"/>
      </w:pPr>
      <w:r>
        <w:rPr>
          <w:rFonts w:ascii="Microsoft YaHei" w:hAnsi="Microsoft YaHei" w:eastAsia="Microsoft YaHei"/>
        </w:rPr>
        <w:t>四、功能设计</w:t>
      </w:r>
    </w:p>
    <w:p>
      <w:pPr>
        <w:pStyle w:val="Heading2"/>
      </w:pPr>
      <w:r>
        <w:rPr>
          <w:rFonts w:ascii="Microsoft YaHei" w:hAnsi="Microsoft YaHei" w:eastAsia="Microsoft YaHei"/>
        </w:rPr>
        <w:t>4.1 系统架构</w:t>
      </w:r>
    </w:p>
    <w:p>
      <w:r>
        <w:rPr>
          <w:rFonts w:ascii="Microsoft YaHei" w:hAnsi="Microsoft YaHei" w:eastAsia="Microsoft YaHei"/>
          <w:sz w:val="22"/>
        </w:rPr>
        <w:t>本系统采用三层架构设计：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表示层 (Presentation): 命令行界面(CLI)和图形界面(GUI)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业务逻辑层 (Business Logic): LibrarySystem类,包含权限控制和业务规则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数据访问层 (Data Access): SQLite数据库,包含表和视图</w:t>
      </w:r>
    </w:p>
    <w:p>
      <w:pPr>
        <w:pStyle w:val="Heading2"/>
      </w:pPr>
      <w:r>
        <w:rPr>
          <w:rFonts w:ascii="Microsoft YaHei" w:hAnsi="Microsoft YaHei" w:eastAsia="Microsoft YaHei"/>
        </w:rPr>
        <w:t>4.2 角色与权限设计</w:t>
      </w:r>
    </w:p>
    <w:p>
      <w:pPr>
        <w:pStyle w:val="Heading3"/>
      </w:pPr>
      <w:r>
        <w:rPr>
          <w:rFonts w:ascii="Microsoft YaHei" w:hAnsi="Microsoft YaHei" w:eastAsia="Microsoft YaHei"/>
        </w:rPr>
        <w:t>4.2.1 角色定义</w:t>
      </w:r>
    </w:p>
    <w:p>
      <w:r>
        <w:rPr>
          <w:rFonts w:ascii="Microsoft YaHei" w:hAnsi="Microsoft YaHei" w:eastAsia="Microsoft YaHei"/>
          <w:sz w:val="22"/>
        </w:rPr>
        <w:t>系统定义了三种用户角色：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管理员(admin): 最高权限,负责系统的全面管理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操作员(operator): 中等权限,负责日常借还书操作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读者(borrower): 基本权限,仅可查看信息</w:t>
      </w:r>
    </w:p>
    <w:p>
      <w:pPr>
        <w:pStyle w:val="Heading3"/>
      </w:pPr>
      <w:r>
        <w:rPr>
          <w:rFonts w:ascii="Microsoft YaHei" w:hAnsi="Microsoft YaHei" w:eastAsia="Microsoft YaHei"/>
        </w:rPr>
        <w:t>4.2.2 权限矩阵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功能模块</w:t>
            </w:r>
          </w:p>
        </w:tc>
        <w:tc>
          <w:tcPr>
            <w:tcW w:type="dxa" w:w="1728"/>
          </w:tcPr>
          <w:p>
            <w:r>
              <w:t>具体操作</w:t>
            </w:r>
          </w:p>
        </w:tc>
        <w:tc>
          <w:tcPr>
            <w:tcW w:type="dxa" w:w="1728"/>
          </w:tcPr>
          <w:p>
            <w:r>
              <w:t>管理员</w:t>
            </w:r>
          </w:p>
        </w:tc>
        <w:tc>
          <w:tcPr>
            <w:tcW w:type="dxa" w:w="1728"/>
          </w:tcPr>
          <w:p>
            <w:r>
              <w:t>操作员</w:t>
            </w:r>
          </w:p>
        </w:tc>
        <w:tc>
          <w:tcPr>
            <w:tcW w:type="dxa" w:w="1728"/>
          </w:tcPr>
          <w:p>
            <w:r>
              <w:t>读者</w:t>
            </w:r>
          </w:p>
        </w:tc>
      </w:tr>
      <w:tr>
        <w:tc>
          <w:tcPr>
            <w:tcW w:type="dxa" w:w="1728"/>
          </w:tcPr>
          <w:p>
            <w:r>
              <w:t>用户认证</w:t>
            </w:r>
          </w:p>
        </w:tc>
        <w:tc>
          <w:tcPr>
            <w:tcW w:type="dxa" w:w="1728"/>
          </w:tcPr>
          <w:p>
            <w:r>
              <w:t>登录系统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图书管理</w:t>
            </w:r>
          </w:p>
        </w:tc>
        <w:tc>
          <w:tcPr>
            <w:tcW w:type="dxa" w:w="1728"/>
          </w:tcPr>
          <w:p>
            <w:r>
              <w:t>查看图书列表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新增图书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修改图书信息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删除图书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读者管理</w:t>
            </w:r>
          </w:p>
        </w:tc>
        <w:tc>
          <w:tcPr>
            <w:tcW w:type="dxa" w:w="1728"/>
          </w:tcPr>
          <w:p>
            <w:r>
              <w:t>查看读者列表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新增/修改/删除读者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借阅管理</w:t>
            </w:r>
          </w:p>
        </w:tc>
        <w:tc>
          <w:tcPr>
            <w:tcW w:type="dxa" w:w="1728"/>
          </w:tcPr>
          <w:p>
            <w:r>
              <w:t>借书操作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还书操作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查看所有借阅记录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查看自己的借阅记录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4.5 安全性设计</w:t>
      </w:r>
    </w:p>
    <w:p>
      <w:pPr>
        <w:pStyle w:val="Heading3"/>
      </w:pPr>
      <w:r>
        <w:rPr>
          <w:rFonts w:ascii="Microsoft YaHei" w:hAnsi="Microsoft YaHei" w:eastAsia="Microsoft YaHei"/>
        </w:rPr>
        <w:t>4.5.1 密码安全</w:t>
      </w:r>
    </w:p>
    <w:p>
      <w:r>
        <w:rPr>
          <w:rFonts w:ascii="Microsoft YaHei" w:hAnsi="Microsoft YaHei" w:eastAsia="Microsoft YaHei"/>
          <w:sz w:val="22"/>
        </w:rPr>
        <w:t>密码强度要求：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最少8个字符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必须包含字母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必须包含数字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必须包含特殊字符</w:t>
      </w:r>
    </w:p>
    <w:p>
      <w:r>
        <w:rPr>
          <w:rFonts w:ascii="Microsoft YaHei" w:hAnsi="Microsoft YaHei" w:eastAsia="Microsoft YaHei"/>
          <w:sz w:val="22"/>
        </w:rPr>
        <w:t>密码存储：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算法: PBKDF2-HMAC-SHA256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迭代次数: 100,000次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盐值: 随机生成16字节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存储格式: salt$hash</w:t>
      </w:r>
    </w:p>
    <w:p>
      <w:pPr>
        <w:pStyle w:val="Heading3"/>
      </w:pPr>
      <w:r>
        <w:rPr>
          <w:rFonts w:ascii="Microsoft YaHei" w:hAnsi="Microsoft YaHei" w:eastAsia="Microsoft YaHei"/>
        </w:rPr>
        <w:t>4.5.2 SQL注入防护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所有数据库操作使用参数化查询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不拼接SQL字符串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使用SQLite的参数绑定机制</w:t>
      </w:r>
    </w:p>
    <w:p>
      <w:pPr>
        <w:pStyle w:val="Heading3"/>
      </w:pPr>
      <w:r>
        <w:rPr>
          <w:rFonts w:ascii="Microsoft YaHei" w:hAnsi="Microsoft YaHei" w:eastAsia="Microsoft YaHei"/>
        </w:rPr>
        <w:t>4.5.3 权限控制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每个操作前检查用户角色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使用_require_role()方法强制权限验证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权限不足时抛出PermissionError异常</w:t>
      </w:r>
    </w:p>
    <w:p>
      <w:pPr>
        <w:pStyle w:val="Heading3"/>
      </w:pPr>
      <w:r>
        <w:rPr>
          <w:rFonts w:ascii="Microsoft YaHei" w:hAnsi="Microsoft YaHei" w:eastAsia="Microsoft YaHei"/>
        </w:rPr>
        <w:t>4.5.4 数据完整性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启用外键约束(PRAGMA foreign_keys=ON)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使用事务确保操作的原子性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检查约束防止非法数据</w:t>
      </w:r>
    </w:p>
    <w:p>
      <w:pPr>
        <w:pStyle w:val="Heading1"/>
      </w:pPr>
      <w:r>
        <w:rPr>
          <w:rFonts w:ascii="Microsoft YaHei" w:hAnsi="Microsoft YaHei" w:eastAsia="Microsoft YaHei"/>
        </w:rPr>
        <w:t>五、结果与分析</w:t>
      </w:r>
    </w:p>
    <w:p>
      <w:pPr>
        <w:pStyle w:val="Heading2"/>
      </w:pPr>
      <w:r>
        <w:rPr>
          <w:rFonts w:ascii="Microsoft YaHei" w:hAnsi="Microsoft YaHei" w:eastAsia="Microsoft YaHei"/>
        </w:rPr>
        <w:t>5.1 系统实现成果</w:t>
      </w:r>
    </w:p>
    <w:p>
      <w:r>
        <w:rPr>
          <w:rFonts w:ascii="Microsoft YaHei" w:hAnsi="Microsoft YaHei" w:eastAsia="Microsoft YaHei"/>
          <w:sz w:val="22"/>
        </w:rPr>
        <w:t>本图书管理系统已完整实现以下功能：</w:t>
      </w:r>
    </w:p>
    <w:p>
      <w:r>
        <w:rPr>
          <w:rFonts w:ascii="Microsoft YaHei" w:hAnsi="Microsoft YaHei" w:eastAsia="Microsoft YaHei"/>
          <w:b/>
          <w:sz w:val="22"/>
        </w:rPr>
        <w:t>核心功能：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用户认证与权限控制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图书管理(完整的CRUD操作)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读者管理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借阅管理</w:t>
      </w:r>
    </w:p>
    <w:p>
      <w:r>
        <w:rPr>
          <w:rFonts w:ascii="Microsoft YaHei" w:hAnsi="Microsoft YaHei" w:eastAsia="Microsoft YaHei"/>
          <w:b/>
          <w:sz w:val="22"/>
        </w:rPr>
        <w:t>界面实现：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命令行界面(CLI)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图形界面(GUI)</w:t>
      </w:r>
    </w:p>
    <w:p>
      <w:r>
        <w:rPr>
          <w:rFonts w:ascii="Microsoft YaHei" w:hAnsi="Microsoft YaHei" w:eastAsia="Microsoft YaHei"/>
          <w:b/>
          <w:sz w:val="22"/>
        </w:rPr>
        <w:t>安全特性：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密码加密(PBKDF2)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权限验证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SQL注入防护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数据完整性约束</w:t>
      </w:r>
    </w:p>
    <w:p>
      <w:pPr>
        <w:pStyle w:val="Heading2"/>
      </w:pPr>
      <w:r>
        <w:rPr>
          <w:rFonts w:ascii="Microsoft YaHei" w:hAnsi="Microsoft YaHei" w:eastAsia="Microsoft YaHei"/>
        </w:rPr>
        <w:t>5.2 系统优势</w:t>
      </w:r>
    </w:p>
    <w:p>
      <w:pPr>
        <w:pStyle w:val="Heading3"/>
      </w:pPr>
      <w:r>
        <w:rPr>
          <w:rFonts w:ascii="Microsoft YaHei" w:hAnsi="Microsoft YaHei" w:eastAsia="Microsoft YaHei"/>
        </w:rPr>
        <w:t>5.2.1 技术优势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安全性强: PBKDF2密码加密、参数化查询防SQL注入、严格的权限控制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易于部署: 纯Python实现,无复杂依赖,SQLite嵌入式数据库,跨平台支持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可维护性好: 清晰的代码结构、完善的注释文档、模块化设计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用户友好: 提供CLI和GUI两种界面、详细的错误提示、完整的使用文档</w:t>
      </w:r>
    </w:p>
    <w:p>
      <w:pPr>
        <w:pStyle w:val="Heading3"/>
      </w:pPr>
      <w:r>
        <w:rPr>
          <w:rFonts w:ascii="Microsoft YaHei" w:hAnsi="Microsoft YaHei" w:eastAsia="Microsoft YaHei"/>
        </w:rPr>
        <w:t>5.2.2 功能优势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完整的CRUD操作: 图书、读者、借阅的全生命周期管理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智能库存管理: 自动扣减/增加库存,区分总库存和可用库存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灵活的权限设计: 三级权限体系,基于角色的数据过滤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丰富的示例数据: 25本不同类别的图书,多个示例用户和读者</w:t>
      </w:r>
    </w:p>
    <w:p>
      <w:pPr>
        <w:pStyle w:val="Heading2"/>
      </w:pPr>
      <w:r>
        <w:rPr>
          <w:rFonts w:ascii="Microsoft YaHei" w:hAnsi="Microsoft YaHei" w:eastAsia="Microsoft YaHei"/>
        </w:rPr>
        <w:t>5.3 总结</w:t>
      </w:r>
    </w:p>
    <w:p>
      <w:r>
        <w:rPr>
          <w:rFonts w:ascii="Microsoft YaHei" w:hAnsi="Microsoft YaHei" w:eastAsia="Microsoft YaHei"/>
          <w:sz w:val="22"/>
        </w:rPr>
        <w:t>本图书管理系统成功实现了一个功能完整、安全可靠的图书馆管理解决方案。通过合理的数据库设计、严格的权限控制和友好的用户界面,系统能够有效支持中小型图书馆的日常运营需求。</w:t>
      </w:r>
    </w:p>
    <w:p>
      <w:r>
        <w:rPr>
          <w:rFonts w:ascii="Microsoft YaHei" w:hAnsi="Microsoft YaHei" w:eastAsia="Microsoft YaHei"/>
          <w:b/>
          <w:sz w:val="22"/>
        </w:rPr>
        <w:t>主要成就：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完整实现了图书、读者、借阅的全流程管理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建立了安全可靠的用户认证和权限控制机制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提供了多样化的用户界面(CLI + GUI)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确保了数据的完整性和一致性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具备良好的可扩展性和可维护性</w:t>
      </w:r>
    </w:p>
    <w:p>
      <w:r>
        <w:rPr>
          <w:rFonts w:ascii="Microsoft YaHei" w:hAnsi="Microsoft YaHei" w:eastAsia="Microsoft YaHei"/>
          <w:b/>
          <w:sz w:val="22"/>
        </w:rPr>
        <w:t>实际应用价值：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适合中小型图书馆快速部署使用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可作为图书管理系统的教学案例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为更复杂系统提供了良好的基础架构</w:t>
      </w:r>
    </w:p>
    <w:p/>
    <w:p/>
    <w:p>
      <w:pPr>
        <w:jc w:val="center"/>
      </w:pPr>
      <w:r>
        <w:t>文档编写日期: 2025年12月</w:t>
      </w:r>
    </w:p>
    <w:p>
      <w:pPr>
        <w:jc w:val="center"/>
      </w:pPr>
      <w:r>
        <w:t>系统版本: v1.0</w:t>
      </w:r>
    </w:p>
    <w:p>
      <w:pPr>
        <w:jc w:val="center"/>
      </w:pPr>
      <w:r>
        <w:t>技术栈: Python 3 + SQLite + Tkinter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